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收发器可编程逻辑器件软件确认测试说明（PLDSVTD）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UART-DOC-017 / v2.5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 收发器可编程逻辑器件软件确认测试说明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2026-08-28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按适用标准补齐 PLDSVTD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确认测试环境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测试说明</w:t>
      </w:r>
    </w:p>
    <w:p>
      <w:pPr>
        <w:pStyle w:val="ListNumber"/>
        <w:numPr>
          <w:ilvl w:val="0"/>
          <w:numId w:val="91"/>
        </w:numPr>
      </w:pPr>
      <w:r>
        <w:rPr>
          <w:rFonts w:ascii="Songti SC" w:hAnsi="Songti SC" w:eastAsia="Songti SC" w:cs="Songti SC"/>
          <w:b w:val="0"/>
          <w:sz w:val="22"/>
        </w:rPr>
        <w:t>可追踪性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本说明为 blocked candidate，不是可执行的批准用例集。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国家标准全文公开系统原始 PDF；受控性待审核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2786A-2009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5235-2004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军用软件配置管理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仓库完整重建件及用户副本交叉核对；受控性待审核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GB/T 8566-2022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系统与软件工程 软件生存周期过程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用户已定位原文；仓库尚未同步、哈希和版本复核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v2.5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确认测试环境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AMD UG887 v1.6 与已入库的 Xilinx XTP213 Rev 1.0 原理图/官方 Master XDC 已交叉确认 VC709、XC7VX690T-2FFG1761C、200 MHz SYSCLK、CP2103 UART、CPU_RESET、管脚和 I/O 标准候选事实。本轮未生成 bitstream，也没有实物板卡修订确认、仪器或批准的确认规程，因此板测、批准、发布和交付仍为阻塞。</w:t>
      </w:r>
    </w:p>
    <w:p>
      <w:pPr>
        <w:pStyle w:val="Heading1"/>
      </w:pPr>
      <w:r>
        <w:t>4 测试说明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用例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涉及需求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先决/输入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预期结果/判据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/>
                <w:sz w:val="18"/>
              </w:rPr>
              <w:t>状态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VTC-001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基线收发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已批 bitstream；9600 8N1 对端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字节/顺序一致，无错帧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VTC-002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扩展波特率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115200 8N1 对端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连续流量无丢帧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VTC-003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异常恢复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可控错停止位/持续低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仅报错，恢复后正常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VTC-004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复位/重配置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可控复位与上电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TX 空闲高，无伪字节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Songti SC" w:hAnsi="Songti SC" w:eastAsia="Songti SC" w:cs="Songti SC"/>
                <w:b w:val="0"/>
                <w:sz w:val="18"/>
              </w:rPr>
              <w:t>blocked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每个用例执行前还须补充精确步骤、测试数据、仪器设置、终止条件和假设/约束，并经验证/质量审核。</w:t>
      </w:r>
    </w:p>
    <w:p>
      <w:pPr>
        <w:pStyle w:val="Heading1"/>
      </w:pPr>
      <w:r>
        <w:t>5 可追踪性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VTC-001～004 当前仅与 VTI 和候选需求建立 planned 关系，执行覆盖为 0。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Songti SC" w:hAnsi="Songti SC" w:eastAsia="Songti SC" w:cs="Songti SC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Songti SC" w:hAnsi="Songti SC" w:eastAsia="Songti SC" w:cs="Songti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ngti SC" w:hAnsi="Songti SC" w:eastAsia="Songti SC" w:cs="Songti SC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ongti SC" w:hAnsi="Songti SC" w:eastAsia="Songti SC" w:cs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Songti SC" w:hAnsi="Songti SC" w:eastAsia="Songti SC" w:cs="Songti S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ongti SC" w:hAnsi="Songti SC" w:eastAsia="Songti SC" w:cs="Song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收发器可编程逻辑器件软件确认测试说明（PLDSVTD）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Songti SC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